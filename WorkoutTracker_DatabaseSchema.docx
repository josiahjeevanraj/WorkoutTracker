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2A3A"/>
          <w:sz w:val="64"/>
        </w:rPr>
        <w:t>Workout Tracker</w:t>
      </w:r>
    </w:p>
    <w:p>
      <w:pPr>
        <w:jc w:val="center"/>
      </w:pPr>
      <w:r>
        <w:rPr>
          <w:i/>
          <w:color w:val="6B7180"/>
          <w:sz w:val="28"/>
        </w:rPr>
        <w:t>Database Schema, ERD &amp; Field Reference</w:t>
      </w:r>
    </w:p>
    <w:p>
      <w:pPr>
        <w:jc w:val="center"/>
      </w:pPr>
      <w:r>
        <w:rPr>
          <w:color w:val="6B7180"/>
          <w:sz w:val="22"/>
        </w:rPr>
        <w:t>May 2026</w:t>
      </w:r>
    </w:p>
    <w:p>
      <w:r>
        <w:br w:type="page"/>
      </w:r>
    </w:p>
    <w:p>
      <w:pPr>
        <w:spacing w:before="360" w:after="120"/>
      </w:pPr>
      <w:r>
        <w:rPr>
          <w:b/>
          <w:color w:val="58D8DB"/>
          <w:sz w:val="40"/>
        </w:rPr>
        <w:t>1. Overview</w:t>
      </w:r>
    </w:p>
    <w:p>
      <w:pPr>
        <w:pBdr>
          <w:bottom w:val="single" w:sz="4" w:space="1" w:color="D1D5DB"/>
        </w:pBdr>
        <w:spacing w:after="200"/>
      </w:pPr>
    </w:p>
    <w:p>
      <w:pPr>
        <w:spacing w:after="80"/>
      </w:pPr>
      <w:r>
        <w:rPr>
          <w:i w:val="0"/>
          <w:color w:val="1E2A3A"/>
          <w:sz w:val="21"/>
        </w:rPr>
        <w:t>The Workout Tracker app stores all data locally on-device using AsyncStorage (React Native). There is no remote database at this stage. The schema below represents the logical data model as if it were a relational database — this can serve as a direct reference if the app is migrated to a backend (e.g. PostgreSQL, SQLite, or a cloud API).</w:t>
      </w:r>
    </w:p>
    <w:p>
      <w:pPr>
        <w:spacing w:after="80"/>
      </w:pPr>
      <w:r>
        <w:rPr>
          <w:i w:val="0"/>
          <w:color w:val="1E2A3A"/>
          <w:sz w:val="21"/>
        </w:rPr>
        <w:t>Current AsyncStorage keys: @workouts · @workout_history · @user_profile · @progress_data · selectedTheme</w:t>
      </w:r>
    </w:p>
    <w:p/>
    <w:p>
      <w:pPr>
        <w:spacing w:before="360" w:after="120"/>
      </w:pPr>
      <w:r>
        <w:rPr>
          <w:b/>
          <w:color w:val="58D8DB"/>
          <w:sz w:val="40"/>
        </w:rPr>
        <w:t>2. Entities &amp; Field Reference</w:t>
      </w:r>
    </w:p>
    <w:p>
      <w:pPr>
        <w:pBdr>
          <w:bottom w:val="single" w:sz="4" w:space="1" w:color="D1D5DB"/>
        </w:pBdr>
        <w:spacing w:after="200"/>
      </w:pPr>
    </w:p>
    <w:p>
      <w:pPr>
        <w:spacing w:before="280" w:after="80"/>
      </w:pPr>
      <w:r>
        <w:rPr>
          <w:b/>
          <w:color w:val="1E2A3A"/>
          <w:sz w:val="28"/>
        </w:rPr>
        <w:t>2.1  users</w:t>
      </w:r>
    </w:p>
    <w:p>
      <w:pPr>
        <w:spacing w:after="80"/>
      </w:pPr>
      <w:r>
        <w:rPr>
          <w:i w:val="0"/>
          <w:color w:val="1E2A3A"/>
          <w:sz w:val="21"/>
        </w:rPr>
        <w:t>Stores the single logged-in user's profile. AsyncStorage key: @user_profile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(UUID)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Primary key — generated on first launch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Display name (e.g. "John Doe")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email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User email address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avatar_initials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Two-letter initials shown in avatar (e.g. "JD")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member_since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(ISO 8601)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Account creation date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goal_workouts_per_week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Weekly workout target (default 5)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units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Measurement system: "metric" | "imperial"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theme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Active theme ID — also stored under AsyncStorage key selectedTheme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2.2  workout_templates</w:t>
      </w:r>
    </w:p>
    <w:p>
      <w:pPr>
        <w:spacing w:after="80"/>
      </w:pPr>
      <w:r>
        <w:rPr>
          <w:i w:val="0"/>
          <w:color w:val="1E2A3A"/>
          <w:sz w:val="21"/>
        </w:rPr>
        <w:t>Predefined or user-created workout definitions. AsyncStorage key: @workouts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Primary key — Date.now().toString() on creation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users.id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 name (e.g. "Leg Day")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category_id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workout_categories.id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created_at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(ISO 8601)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Creation timestamp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2.3  workout_sessions</w:t>
      </w:r>
    </w:p>
    <w:p>
      <w:pPr>
        <w:spacing w:after="80"/>
      </w:pPr>
      <w:r>
        <w:rPr>
          <w:i w:val="0"/>
          <w:color w:val="1E2A3A"/>
          <w:sz w:val="21"/>
        </w:rPr>
        <w:t>A completed workout session logged by the user. AsyncStorage key: @workout_history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Primary key — Date.now().toString()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users.id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Session name (e.g. "HIIT Cardio")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category_id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workout_categories.id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duration_minutes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Total session duration in minutes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exercise_count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Number of exercises performed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calories_burned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Estimated calories burned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notes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Free-text notes; "PR" in text triggers PR badge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completed_at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(ISO 8601)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When the session was completed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2.4  session_exercises</w:t>
      </w:r>
    </w:p>
    <w:p>
      <w:pPr>
        <w:spacing w:after="80"/>
      </w:pPr>
      <w:r>
        <w:rPr>
          <w:i w:val="0"/>
          <w:color w:val="1E2A3A"/>
          <w:sz w:val="21"/>
        </w:rPr>
        <w:t>Individual exercises performed within a workout session. Embedded array in @workout_history items.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Auto-increment within session (order index)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session_id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workout_sessions.id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Exercise name (e.g. "Barbell Squats")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sets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Number of sets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reps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Rep count or duration (e.g. "8", "30s", "60s")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weight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Load as string (e.g. "100kg", "Bodyweight", "-")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order_index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Display order within the session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2.5  body_metrics</w:t>
      </w:r>
    </w:p>
    <w:p>
      <w:pPr>
        <w:spacing w:after="80"/>
      </w:pPr>
      <w:r>
        <w:rPr>
          <w:i w:val="0"/>
          <w:color w:val="1E2A3A"/>
          <w:sz w:val="21"/>
        </w:rPr>
        <w:t>Daily body measurement snapshots. Stored under @progress_data → bodyMetrics array.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Auto-increment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users.id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date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(ISO 8601)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Measurement date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weight_kg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REAL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Body weight in kilograms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calories_burned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Calories burned that day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calories_consumed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Calories consumed that day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2.6  cardio_sessions</w:t>
      </w:r>
    </w:p>
    <w:p>
      <w:pPr>
        <w:spacing w:after="80"/>
      </w:pPr>
      <w:r>
        <w:rPr>
          <w:i w:val="0"/>
          <w:color w:val="1E2A3A"/>
          <w:sz w:val="21"/>
        </w:rPr>
        <w:t>Individual cardio exercise records. Stored under @progress_data → exercises → [exercise_name] array.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Auto-increment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users.id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exercise_type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"Running" | "Cycling" | "Swimming"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date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 (ISO 8601)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Session date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distance_km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REAL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Distance covered in kilometres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duration_minutes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Session duration in minutes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pace_min_per_km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REAL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Average pace in minutes per kilometre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2.7  calendar_entries</w:t>
      </w:r>
    </w:p>
    <w:p>
      <w:pPr>
        <w:spacing w:after="80"/>
      </w:pPr>
      <w:r>
        <w:rPr>
          <w:i w:val="0"/>
          <w:color w:val="1E2A3A"/>
          <w:sz w:val="21"/>
        </w:rPr>
        <w:t>Per-day summary used by the Calendar screen. Currently stored in-memory; overlaps with body_metrics for weight/calories fields.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Auto-increment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user_id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FK → users.id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date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Calendar date — YYYY-MM-DD (unique per user)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calories_consumed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Calories consumed that day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calories_burned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Calories burned that day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weight_kg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REAL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Body weight recorded that day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workout_names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TEXT[]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Array of workout name strings logged for this day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intensity_level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INTEGER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YES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1–4 heat-map level derived from workout count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1E2A3A"/>
          <w:sz w:val="28"/>
        </w:rPr>
        <w:t>2.8  workout_categories</w:t>
      </w:r>
    </w:p>
    <w:p>
      <w:pPr>
        <w:spacing w:after="80"/>
      </w:pPr>
      <w:r>
        <w:rPr>
          <w:i w:val="0"/>
          <w:color w:val="1E2A3A"/>
          <w:sz w:val="21"/>
        </w:rPr>
        <w:t>Lookup table for workout categories. Hardcoded in WorkoutsScreen and CalendarScreen.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1152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Nullable</w:t>
            </w:r>
          </w:p>
        </w:tc>
        <w:tc>
          <w:tcPr>
            <w:tcW w:type="dxa" w:w="460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id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"upper" | "lower" | "full" | "cardio" | "core" | "flexibility" | "sports" | "recovery"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label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Display name (e.g. "Upper Body", "Cardio")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icon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TEXT</w:t>
            </w:r>
          </w:p>
        </w:tc>
        <w:tc>
          <w:tcPr>
            <w:tcW w:type="dxa" w:w="11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NO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Ionicons icon name (e.g. "barbell-outline")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20"/>
      </w:pPr>
      <w:r>
        <w:rPr>
          <w:b/>
          <w:color w:val="58D8DB"/>
          <w:sz w:val="40"/>
        </w:rPr>
        <w:t>3. Relational Schema (SQL)</w:t>
      </w:r>
    </w:p>
    <w:p>
      <w:pPr>
        <w:pBdr>
          <w:bottom w:val="single" w:sz="4" w:space="1" w:color="D1D5DB"/>
        </w:pBdr>
        <w:spacing w:after="200"/>
      </w:pPr>
    </w:p>
    <w:p>
      <w:pPr>
        <w:spacing w:after="80"/>
      </w:pPr>
      <w:r>
        <w:rPr>
          <w:i w:val="0"/>
          <w:color w:val="1E2A3A"/>
          <w:sz w:val="21"/>
        </w:rPr>
        <w:t>The following SQL reflects the logical schema. This is not currently active in the app — it serves as a migration target if a backend database is added.</w:t>
      </w:r>
    </w:p>
    <w:p>
      <w:r>
        <w:rPr>
          <w:b/>
          <w:color w:val="58D8DB"/>
          <w:sz w:val="20"/>
        </w:rPr>
        <w:t>-- users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users (</w:t>
        <w:br/>
        <w:t xml:space="preserve">  id                      TEXT PRIMARY KEY,</w:t>
        <w:br/>
        <w:t xml:space="preserve">  name                    TEXT NOT NULL,</w:t>
        <w:br/>
        <w:t xml:space="preserve">  email                   TEXT,</w:t>
        <w:br/>
        <w:t xml:space="preserve">  avatar_initials         TEXT,</w:t>
        <w:br/>
        <w:t xml:space="preserve">  member_since            TEXT NOT NULL,</w:t>
        <w:br/>
        <w:t xml:space="preserve">  goal_workouts_per_week  INTEGER DEFAULT 5,</w:t>
        <w:br/>
        <w:t xml:space="preserve">  units                   TEXT NOT NULL DEFAULT 'metric',</w:t>
        <w:br/>
        <w:t xml:space="preserve">  theme                   TEXT NOT NULL DEFAULT 'default'</w:t>
        <w:br/>
        <w:t>);</w:t>
      </w:r>
    </w:p>
    <w:p>
      <w:r>
        <w:rPr>
          <w:b/>
          <w:color w:val="58D8DB"/>
          <w:sz w:val="20"/>
        </w:rPr>
        <w:t>-- workout_categories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workout_categories (</w:t>
        <w:br/>
        <w:t xml:space="preserve">  id     TEXT PRIMARY KEY,</w:t>
        <w:br/>
        <w:t xml:space="preserve">  label  TEXT NOT NULL,</w:t>
        <w:br/>
        <w:t xml:space="preserve">  icon   TEXT NOT NULL</w:t>
        <w:br/>
        <w:t>);</w:t>
      </w:r>
    </w:p>
    <w:p>
      <w:r>
        <w:rPr>
          <w:b/>
          <w:color w:val="58D8DB"/>
          <w:sz w:val="20"/>
        </w:rPr>
        <w:t>-- workout_templates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workout_templates (</w:t>
        <w:br/>
        <w:t xml:space="preserve">  id           TEXT PRIMARY KEY,</w:t>
        <w:br/>
        <w:t xml:space="preserve">  user_id      TEXT NOT NULL REFERENCES users(id),</w:t>
        <w:br/>
        <w:t xml:space="preserve">  name         TEXT NOT NULL,</w:t>
        <w:br/>
        <w:t xml:space="preserve">  category_id  TEXT REFERENCES workout_categories(id),</w:t>
        <w:br/>
        <w:t xml:space="preserve">  created_at   TEXT NOT NULL</w:t>
        <w:br/>
        <w:t>);</w:t>
      </w:r>
    </w:p>
    <w:p>
      <w:r>
        <w:rPr>
          <w:b/>
          <w:color w:val="58D8DB"/>
          <w:sz w:val="20"/>
        </w:rPr>
        <w:t>-- workout_sessions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workout_sessions (</w:t>
        <w:br/>
        <w:t xml:space="preserve">  id               TEXT PRIMARY KEY,</w:t>
        <w:br/>
        <w:t xml:space="preserve">  user_id          TEXT NOT NULL REFERENCES users(id),</w:t>
        <w:br/>
        <w:t xml:space="preserve">  name             TEXT NOT NULL,</w:t>
        <w:br/>
        <w:t xml:space="preserve">  category_id      TEXT REFERENCES workout_categories(id),</w:t>
        <w:br/>
        <w:t xml:space="preserve">  duration_minutes INTEGER NOT NULL,</w:t>
        <w:br/>
        <w:t xml:space="preserve">  exercise_count   INTEGER NOT NULL DEFAULT 0,</w:t>
        <w:br/>
        <w:t xml:space="preserve">  calories_burned  INTEGER,</w:t>
        <w:br/>
        <w:t xml:space="preserve">  notes            TEXT,</w:t>
        <w:br/>
        <w:t xml:space="preserve">  completed_at     TEXT NOT NULL</w:t>
        <w:br/>
        <w:t>);</w:t>
      </w:r>
    </w:p>
    <w:p>
      <w:r>
        <w:rPr>
          <w:b/>
          <w:color w:val="58D8DB"/>
          <w:sz w:val="20"/>
        </w:rPr>
        <w:t>-- session_exercises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session_exercises (</w:t>
        <w:br/>
        <w:t xml:space="preserve">  id           INTEGER PRIMARY KEY AUTOINCREMENT,</w:t>
        <w:br/>
        <w:t xml:space="preserve">  session_id   TEXT NOT NULL REFERENCES workout_sessions(id) ON DELETE CASCADE,</w:t>
        <w:br/>
        <w:t xml:space="preserve">  name         TEXT NOT NULL,</w:t>
        <w:br/>
        <w:t xml:space="preserve">  sets         INTEGER,</w:t>
        <w:br/>
        <w:t xml:space="preserve">  reps         TEXT,</w:t>
        <w:br/>
        <w:t xml:space="preserve">  weight       TEXT,</w:t>
        <w:br/>
        <w:t xml:space="preserve">  order_index  INTEGER NOT NULL DEFAULT 0</w:t>
        <w:br/>
        <w:t>);</w:t>
      </w:r>
    </w:p>
    <w:p>
      <w:r>
        <w:rPr>
          <w:b/>
          <w:color w:val="58D8DB"/>
          <w:sz w:val="20"/>
        </w:rPr>
        <w:t>-- body_metrics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body_metrics (</w:t>
        <w:br/>
        <w:t xml:space="preserve">  id                 INTEGER PRIMARY KEY AUTOINCREMENT,</w:t>
        <w:br/>
        <w:t xml:space="preserve">  user_id            TEXT NOT NULL REFERENCES users(id),</w:t>
        <w:br/>
        <w:t xml:space="preserve">  date               TEXT NOT NULL,</w:t>
        <w:br/>
        <w:t xml:space="preserve">  weight_kg          REAL,</w:t>
        <w:br/>
        <w:t xml:space="preserve">  calories_burned    INTEGER,</w:t>
        <w:br/>
        <w:t xml:space="preserve">  calories_consumed  INTEGER,</w:t>
        <w:br/>
        <w:t xml:space="preserve">  UNIQUE (user_id, date)</w:t>
        <w:br/>
        <w:t>);</w:t>
      </w:r>
    </w:p>
    <w:p>
      <w:r>
        <w:rPr>
          <w:b/>
          <w:color w:val="58D8DB"/>
          <w:sz w:val="20"/>
        </w:rPr>
        <w:t>-- cardio_sessions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cardio_sessions (</w:t>
        <w:br/>
        <w:t xml:space="preserve">  id               INTEGER PRIMARY KEY AUTOINCREMENT,</w:t>
        <w:br/>
        <w:t xml:space="preserve">  user_id          TEXT NOT NULL REFERENCES users(id),</w:t>
        <w:br/>
        <w:t xml:space="preserve">  exercise_type    TEXT NOT NULL,</w:t>
        <w:br/>
        <w:t xml:space="preserve">  date             TEXT NOT NULL,</w:t>
        <w:br/>
        <w:t xml:space="preserve">  distance_km      REAL NOT NULL,</w:t>
        <w:br/>
        <w:t xml:space="preserve">  duration_minutes INTEGER NOT NULL,</w:t>
        <w:br/>
        <w:t xml:space="preserve">  pace_min_per_km  REAL NOT NULL</w:t>
        <w:br/>
        <w:t>);</w:t>
      </w:r>
    </w:p>
    <w:p>
      <w:r>
        <w:rPr>
          <w:b/>
          <w:color w:val="58D8DB"/>
          <w:sz w:val="20"/>
        </w:rPr>
        <w:t>-- calendar_entries</w:t>
      </w:r>
    </w:p>
    <w:p>
      <w:pPr>
        <w:spacing w:after="200"/>
      </w:pPr>
      <w:r>
        <w:rPr>
          <w:rFonts w:ascii="Courier New" w:hAnsi="Courier New"/>
          <w:color w:val="1E2A3A"/>
          <w:sz w:val="17"/>
        </w:rPr>
        <w:t>CREATE TABLE calendar_entries (</w:t>
        <w:br/>
        <w:t xml:space="preserve">  id                 INTEGER PRIMARY KEY AUTOINCREMENT,</w:t>
        <w:br/>
        <w:t xml:space="preserve">  user_id            TEXT NOT NULL REFERENCES users(id),</w:t>
        <w:br/>
        <w:t xml:space="preserve">  date               TEXT NOT NULL,</w:t>
        <w:br/>
        <w:t xml:space="preserve">  calories_consumed  INTEGER,</w:t>
        <w:br/>
        <w:t xml:space="preserve">  calories_burned    INTEGER,</w:t>
        <w:br/>
        <w:t xml:space="preserve">  weight_kg          REAL,</w:t>
        <w:br/>
        <w:t xml:space="preserve">  intensity_level    INTEGER CHECK (intensity_level BETWEEN 1 AND 4),</w:t>
        <w:br/>
        <w:t xml:space="preserve">  UNIQUE (user_id, date)</w:t>
        <w:br/>
        <w:t>);</w:t>
      </w:r>
    </w:p>
    <w:p>
      <w:r>
        <w:br w:type="page"/>
      </w:r>
    </w:p>
    <w:p>
      <w:pPr>
        <w:spacing w:before="360" w:after="120"/>
      </w:pPr>
      <w:r>
        <w:rPr>
          <w:b/>
          <w:color w:val="58D8DB"/>
          <w:sz w:val="40"/>
        </w:rPr>
        <w:t>4. Entity Relationship Diagram</w:t>
      </w:r>
    </w:p>
    <w:p>
      <w:pPr>
        <w:pBdr>
          <w:bottom w:val="single" w:sz="4" w:space="1" w:color="D1D5DB"/>
        </w:pBdr>
        <w:spacing w:after="200"/>
      </w:pPr>
    </w:p>
    <w:p>
      <w:pPr>
        <w:spacing w:after="80"/>
      </w:pPr>
      <w:r>
        <w:rPr>
          <w:i/>
          <w:color w:val="6B7180"/>
          <w:sz w:val="21"/>
        </w:rPr>
        <w:t>The diagram below shows relationships between all entities. Crow's-foot notation: ||—o{ means "one to many (optional)", ||—|{ means "one to many (required)".</w:t>
      </w:r>
    </w:p>
    <w:p>
      <w:r>
        <w:rPr>
          <w:rFonts w:ascii="Courier New" w:hAnsi="Courier New"/>
          <w:color w:val="1E2A3A"/>
          <w:sz w:val="15"/>
        </w:rPr>
        <w:t>┌──────────────────┐         ┌─────────────────────┐</w:t>
        <w:br/>
        <w:t>│      users       │         │  workout_categories  │</w:t>
        <w:br/>
        <w:t>│──────────────────│         │─────────────────────│</w:t>
        <w:br/>
        <w:t>│ id (PK)          │         │ id (PK)              │</w:t>
        <w:br/>
        <w:t>│ name             │         │ label                │</w:t>
        <w:br/>
        <w:t>│ email            │         │ icon                 │</w:t>
        <w:br/>
        <w:t>│ avatar_initials  │         └──────────┬──────────┘</w:t>
        <w:br/>
        <w:t>│ member_since     │                    │</w:t>
        <w:br/>
        <w:t>│ goal_workouts/wk │         ┌──────────┴──────────┐</w:t>
        <w:br/>
        <w:t>│ units            │         │                      │</w:t>
        <w:br/>
        <w:t>│ theme            │    ┌────┴───────────┐  ┌───────┴──────────┐</w:t>
        <w:br/>
        <w:t>└────────┬─────────┘    │workout_templates│  │  workout_sessions │</w:t>
        <w:br/>
        <w:t xml:space="preserve">         │              │────────────────│  │──────────────────│</w:t>
        <w:br/>
        <w:t xml:space="preserve">         │ 1            │ id (PK)        │  │ id (PK)          │</w:t>
        <w:br/>
        <w:t xml:space="preserve">         │              │ user_id (FK)   │  │ user_id (FK)     │</w:t>
        <w:br/>
        <w:t xml:space="preserve">         ├──────────────│ name           │  │ name             │</w:t>
        <w:br/>
        <w:t xml:space="preserve">         │              │ category_id(FK)│  │ category_id (FK) │</w:t>
        <w:br/>
        <w:t xml:space="preserve">         │              │ created_at     │  │ duration_minutes │</w:t>
        <w:br/>
        <w:t xml:space="preserve">         │              └────────────────┘  │ exercise_count   │</w:t>
        <w:br/>
        <w:t xml:space="preserve">         │                                  │ calories_burned  │</w:t>
        <w:br/>
        <w:t xml:space="preserve">         │ 1            ┌───────────────────│ notes            │</w:t>
        <w:br/>
        <w:t xml:space="preserve">         │              │                   │ completed_at     │</w:t>
        <w:br/>
        <w:t xml:space="preserve">         │              │ 1:{              └────────┬─────────┘</w:t>
        <w:br/>
        <w:t xml:space="preserve">         │              │                           │ 1</w:t>
        <w:br/>
        <w:t xml:space="preserve">         │              │              ┌────────────┘</w:t>
        <w:br/>
        <w:t xml:space="preserve">         │              │              │ 1:{</w:t>
        <w:br/>
        <w:t xml:space="preserve">         │              │   ┌──────────┴──────────┐</w:t>
        <w:br/>
        <w:t xml:space="preserve">         │              │   │  session_exercises   │</w:t>
        <w:br/>
        <w:t xml:space="preserve">         │              │   │─────────────────────│</w:t>
        <w:br/>
        <w:t xml:space="preserve">         │              │   │ id (PK)              │</w:t>
        <w:br/>
        <w:t xml:space="preserve">         │              │   │ session_id (FK)      │</w:t>
        <w:br/>
        <w:t xml:space="preserve">         │              │   │ name                 │</w:t>
        <w:br/>
        <w:t xml:space="preserve">         │              │   │ sets                 │</w:t>
        <w:br/>
        <w:t xml:space="preserve">         │              │   │ reps                 │</w:t>
        <w:br/>
        <w:t xml:space="preserve">         │              │   │ weight               │</w:t>
        <w:br/>
        <w:t xml:space="preserve">         │              │   │ order_index          │</w:t>
        <w:br/>
        <w:t xml:space="preserve">         │              │   └─────────────────────┘</w:t>
        <w:br/>
        <w:t xml:space="preserve">         │</w:t>
        <w:br/>
        <w:t xml:space="preserve">         ├──────────────────────────────────────────────────────────────────┐</w:t>
        <w:br/>
        <w:t xml:space="preserve">         │ 1                                                                 │</w:t>
        <w:br/>
        <w:t xml:space="preserve">         │ 1:{                  1:{                    1:{                  │</w:t>
        <w:br/>
        <w:t xml:space="preserve">  ┌──────┴─────────┐   ┌────────────────────┐   ┌───────────────────┐      │</w:t>
        <w:br/>
        <w:t xml:space="preserve">  │  body_metrics  │   │  cardio_sessions   │   │ calendar_entries  │      │</w:t>
        <w:br/>
        <w:t xml:space="preserve">  │────────────────│   │────────────────────│   │───────────────────│      │</w:t>
        <w:br/>
        <w:t xml:space="preserve">  │ id (PK)        │   │ id (PK)            │   │ id (PK)           │      │</w:t>
        <w:br/>
        <w:t xml:space="preserve">  │ user_id (FK) ──┘   │ user_id (FK) ──────┘   │ user_id (FK) ────┘      │</w:t>
        <w:br/>
        <w:t xml:space="preserve">  │ date           │   │ exercise_type      │   │ date              │</w:t>
        <w:br/>
        <w:t xml:space="preserve">  │ weight_kg      │   │ date               │   │ calories_consumed │</w:t>
        <w:br/>
        <w:t xml:space="preserve">  │ calories_burned│   │ distance_km        │   │ calories_burned   │</w:t>
        <w:br/>
        <w:t xml:space="preserve">  │ cal_consumed   │   │ duration_minutes   │   │ weight_kg         │</w:t>
        <w:br/>
        <w:t xml:space="preserve">  └────────────────┘   │ pace_min_per_km    │   │ intensity_level   │</w:t>
        <w:br/>
        <w:t xml:space="preserve">                       └────────────────────┘   └───────────────────┘</w:t>
        <w:br/>
      </w:r>
    </w:p>
    <w:p>
      <w:r>
        <w:br w:type="page"/>
      </w:r>
    </w:p>
    <w:p>
      <w:pPr>
        <w:spacing w:before="360" w:after="120"/>
      </w:pPr>
      <w:r>
        <w:rPr>
          <w:b/>
          <w:color w:val="58D8DB"/>
          <w:sz w:val="40"/>
        </w:rPr>
        <w:t>5. Relationships Summary</w:t>
      </w:r>
    </w:p>
    <w:p>
      <w:pPr>
        <w:pBdr>
          <w:bottom w:val="single" w:sz="4" w:space="1" w:color="D1D5DB"/>
        </w:pBdr>
        <w:spacing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From</w:t>
            </w:r>
          </w:p>
        </w:tc>
        <w:tc>
          <w:tcPr>
            <w:tcW w:type="dxa" w:w="2304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To</w:t>
            </w:r>
          </w:p>
        </w:tc>
        <w:tc>
          <w:tcPr>
            <w:tcW w:type="dxa" w:w="2016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Type</w:t>
            </w:r>
          </w:p>
        </w:tc>
        <w:tc>
          <w:tcPr>
            <w:tcW w:type="dxa" w:w="388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workout_templates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 user owns many workout templates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workout_sessions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 user logs many sessions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body_metrics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metric row per user per day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cardio_sessions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 user has many cardio records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users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calendar_entries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calendar entry per user per day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workout_sessions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session_exercises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A session contains many exercises; cascade delete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workout_categories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workout_templates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Each template belongs to a category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workout_categories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workout_sessions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One → Many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Each session is tagged to a category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body_metrics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calendar_entries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Logical overlap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Both store weight/calories per day — merge on migration</w:t>
            </w:r>
          </w:p>
        </w:tc>
      </w:tr>
    </w:tbl>
    <w:p>
      <w:pPr>
        <w:spacing w:after="40"/>
      </w:pPr>
    </w:p>
    <w:p/>
    <w:p>
      <w:pPr>
        <w:spacing w:before="360" w:after="120"/>
      </w:pPr>
      <w:r>
        <w:rPr>
          <w:b/>
          <w:color w:val="58D8DB"/>
          <w:sz w:val="40"/>
        </w:rPr>
        <w:t>6. AsyncStorage Key Map</w:t>
      </w:r>
    </w:p>
    <w:p>
      <w:pPr>
        <w:pBdr>
          <w:bottom w:val="single" w:sz="4" w:space="1" w:color="D1D5DB"/>
        </w:pBdr>
        <w:spacing w:after="200"/>
      </w:pPr>
    </w:p>
    <w:p>
      <w:pPr>
        <w:spacing w:after="80"/>
      </w:pPr>
      <w:r>
        <w:rPr>
          <w:i w:val="0"/>
          <w:color w:val="1E2A3A"/>
          <w:sz w:val="21"/>
        </w:rPr>
        <w:t>Current on-device storage keys and what they contain.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04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Key</w:t>
            </w:r>
          </w:p>
        </w:tc>
        <w:tc>
          <w:tcPr>
            <w:tcW w:type="dxa" w:w="4320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Shape</w:t>
            </w:r>
          </w:p>
        </w:tc>
        <w:tc>
          <w:tcPr>
            <w:tcW w:type="dxa" w:w="3888"/>
            <w:shd w:val="clear" w:color="auto" w:fill="1F2937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  <w:insideH w:val="single" w:sz="4" w:space="0" w:color="374151"/>
              <w:insideV w:val="single" w:sz="4" w:space="0" w:color="374151"/>
            </w:tcBorders>
          </w:tcPr>
          <w:p>
            <w:pPr>
              <w:spacing w:before="60" w:after="60"/>
            </w:pPr>
            <w:r>
              <w:rPr>
                <w:b/>
                <w:color w:val="58D8DB"/>
                <w:sz w:val="19"/>
              </w:rPr>
              <w:t>Tables it maps to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@user_profile</w:t>
            </w:r>
          </w:p>
        </w:tc>
        <w:tc>
          <w:tcPr>
            <w:tcW w:type="dxa" w:w="43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{ id, name, email, … }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users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@workouts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[ { id, name, category_id, … } ]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workout_templates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@workout_history</w:t>
            </w:r>
          </w:p>
        </w:tc>
        <w:tc>
          <w:tcPr>
            <w:tcW w:type="dxa" w:w="43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[ { id, name, duration, exercises:[…], … } ]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workout_sessions + session_exercises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@progress_data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{ bodyMetrics:[…], exercises:{ Running:[…], … } }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body_metrics + cardio_sessions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b/>
                <w:color w:val="1E2A3A"/>
                <w:sz w:val="19"/>
              </w:rPr>
              <w:t>selectedTheme</w:t>
            </w:r>
          </w:p>
        </w:tc>
        <w:tc>
          <w:tcPr>
            <w:tcW w:type="dxa" w:w="4320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"default" | "sunset" | …</w:t>
            </w:r>
          </w:p>
        </w:tc>
        <w:tc>
          <w:tcPr>
            <w:tcW w:type="dxa" w:w="388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  <w:insideH w:val="single" w:sz="4" w:space="0" w:color="E5E7EB"/>
              <w:insideV w:val="single" w:sz="4" w:space="0" w:color="E5E7EB"/>
            </w:tcBorders>
          </w:tcPr>
          <w:p>
            <w:pPr>
              <w:spacing w:before="40" w:after="40"/>
            </w:pPr>
            <w:r>
              <w:rPr>
                <w:color w:val="1E2A3A"/>
                <w:sz w:val="19"/>
              </w:rPr>
              <w:t>users.theme</w:t>
            </w:r>
          </w:p>
        </w:tc>
      </w:tr>
    </w:tbl>
    <w:p>
      <w:pPr>
        <w:spacing w:after="40"/>
      </w:pP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